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PPG-DaLiA Agentic Analysis Setup (Windows)</w:t>
      </w:r>
    </w:p>
    <w:p>
      <w:pPr>
        <w:pStyle w:val="Heading1"/>
      </w:pPr>
      <w:r>
        <w:t>Step 1: Install Python</w:t>
      </w:r>
    </w:p>
    <w:p>
      <w:r>
        <w:t>Download Python from https://www.python.org/downloads/windows/ and ensure "Add Python to PATH" is checked.</w:t>
      </w:r>
    </w:p>
    <w:p>
      <w:pPr>
        <w:pStyle w:val="Heading1"/>
      </w:pPr>
      <w:r>
        <w:t>Step 2: Install Required Libraries</w:t>
      </w:r>
    </w:p>
    <w:p>
      <w:r>
        <w:t>Run:</w:t>
        <w:br/>
        <w:t xml:space="preserve"> pip install numpy pandas scipy matplotlib tqdm requests</w:t>
      </w:r>
    </w:p>
    <w:p>
      <w:pPr>
        <w:pStyle w:val="Heading1"/>
      </w:pPr>
      <w:r>
        <w:t>Step 3: Install Ollama</w:t>
      </w:r>
    </w:p>
    <w:p>
      <w:r>
        <w:t>Download from https://ollama.com and install. Then run:</w:t>
        <w:br/>
        <w:t xml:space="preserve"> ollama run phi</w:t>
      </w:r>
    </w:p>
    <w:p>
      <w:pPr>
        <w:pStyle w:val="Heading1"/>
      </w:pPr>
      <w:r>
        <w:t>Step 4: Verify Ollama</w:t>
      </w:r>
    </w:p>
    <w:p>
      <w:r>
        <w:t>Run:</w:t>
        <w:br/>
        <w:t xml:space="preserve"> curl http://localhost:11434</w:t>
        <w:br/>
        <w:t>You should see {"status":"ok"}</w:t>
      </w:r>
    </w:p>
    <w:p>
      <w:pPr>
        <w:pStyle w:val="Heading1"/>
      </w:pPr>
      <w:r>
        <w:t>Step 5: Dataset Structure</w:t>
      </w:r>
    </w:p>
    <w:p>
      <w:r>
        <w:t>Ensure dataset path:</w:t>
        <w:br/>
        <w:t>E:\Anand\New folder (4)\PPGDalia1\PPG_FieldStudy\S1, S2, ...</w:t>
      </w:r>
    </w:p>
    <w:p>
      <w:pPr>
        <w:pStyle w:val="Heading1"/>
      </w:pPr>
      <w:r>
        <w:t>Step 6: Run Script</w:t>
      </w:r>
    </w:p>
    <w:p>
      <w:r>
        <w:t>Run your Python script:</w:t>
        <w:br/>
        <w:t xml:space="preserve"> python ppg_agent_windows.py</w:t>
      </w:r>
    </w:p>
    <w:p>
      <w:pPr>
        <w:pStyle w:val="Heading1"/>
      </w:pPr>
      <w:r>
        <w:t>Output</w:t>
      </w:r>
    </w:p>
    <w:p>
      <w:r>
        <w:t>The script generates subject-wise reports and saves them in CSV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